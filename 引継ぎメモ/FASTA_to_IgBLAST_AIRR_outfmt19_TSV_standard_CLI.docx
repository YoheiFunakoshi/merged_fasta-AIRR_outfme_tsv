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54117CBB" ns2:textId="77777777" ns0:rsidR="00C44118" ns0:rsidRDefault="00000000">
      <ns0:pPr>
        <ns0:jc ns0:val="center"/>
      </ns0:pPr>
      <ns0:r>
        <ns0:rPr>
          <ns0:b/>
          <ns0:sz ns0:val="32"/>
        </ns0:rPr>
        <ns0:t>FASTA から IgBLAST で AIRR outfmt19 TSV を作成する標準手順（CLI）</ns0:t>
      </ns0:r>
    </ns0:p>
    <ns0:p ns2:paraId="3DEAEDA5" ns2:textId="77777777" ns0:rsidR="00C44118" ns0:rsidRDefault="00000000">
      <ns0:pPr>
        <ns0:jc ns0:val="center"/>
      </ns0:pPr>
      <ns0:r>
        <ns0:t>（共同研究者向け共有用 / GUI 不要）</ns0:t>
      </ns0:r>
    </ns0:p>
    <ns0:p ns2:paraId="78ABB95E" ns2:textId="77777777" ns0:rsidR="00C44118" ns0:rsidRDefault="00C44118"/>
    <ns0:p ns2:paraId="6EF33099" ns2:textId="77777777" ns0:rsidR="00C44118" ns0:rsidRDefault="00000000">
      <ns0:pPr>
        <ns0:pStyle ns0:val="1"/>
      </ns0:pPr>
      <ns0:r>
        <ns0:t xml:space="preserve">1. </ns0:t>
      </ns0:r>
      <ns0:r>
        <ns0:t>概要</ns0:t>
      </ns0:r>
    </ns0:p>
    <ns0:p ns2:paraId="029C5BB1" ns2:textId="77777777" ns0:rsidR="00C44118" ns0:rsidRDefault="00000000">
      <ns0:r>
        <ns0:t>目的：マージ済み FASTA（塩基配列）を入力として、NCBI IgBLAST（igblastn）の AIRR outfmt 19（TSV）を生成する。</ns0:t>
      </ns0:r>
    </ns0:p>
    <ns0:p ns2:paraId="43763D63" ns2:textId="77777777" ns0:rsidR="00C44118" ns0:rsidRDefault="00000000">
      <ns0:r>
        <ns0:t>基本の流れは以下の 2 段階。</ns0:t>
      </ns0:r>
    </ns0:p>
    <ns0:p ns2:paraId="2A1DDFA0" ns2:textId="77777777" ns0:rsidR="00C44118" ns0:rsidRDefault="00000000">
      <ns0:pPr>
        <ns0:pStyle ns0:val="a0"/>
      </ns0:pPr>
      <ns0:r>
        <ns0:t>参照配列（V/D/J の germline FASTA）を準備し、makeblastdb で V 用 / D 用 / J 用の BLAST DB（3 セット）を作る。</ns0:t>
      </ns0:r>
    </ns0:p>
    <ns0:p ns2:paraId="5718D3BE" ns2:textId="77777777" ns0:rsidR="00C44118" ns0:rsidRDefault="00000000">
      <ns0:pPr>
        <ns0:pStyle ns0:val="a0"/>
      </ns0:pPr>
      <ns0:r>
        <ns0:t>igblastn を outfmt 19（AIRR TSV）で実行し、V/D/J DB と human_gl.aux（auxiliary_data）を指定して TSV を出力する。</ns0:t>
      </ns0:r>
    </ns0:p>
    <ns0:p ns2:paraId="6E7FF8F6" ns2:textId="77777777" ns0:rsidR="00C44118" ns0:rsidRDefault="00C44118"/>
    <ns0:p ns2:paraId="3E7EE682" ns2:textId="77777777" ns0:rsidR="00C44118" ns0:rsidRDefault="00000000">
      <ns0:pPr>
        <ns0:pStyle ns0:val="1"/>
      </ns0:pPr>
      <ns0:r>
        <ns0:t xml:space="preserve">2. </ns0:t>
      </ns0:r>
      <ns0:r>
        <ns0:t>必要なもの（ソフト・データ）</ns0:t>
      </ns0:r>
    </ns0:p>
    <ns0:p ns2:paraId="255DEDDB" ns2:textId="77777777" ns0:rsidR="00C44118" ns0:rsidRDefault="00000000">
      <ns0:pPr>
        <ns0:pStyle ns0:val="21"/>
      </ns0:pPr>
      <ns0:r>
        <ns0:t xml:space="preserve">2.1 </ns0:t>
      </ns0:r>
      <ns0:r>
        <ns0:t>ソフトウェア（必須）</ns0:t>
      </ns0:r>
    </ns0:p>
    <ns0:p ns2:paraId="1F7AC23A" ns2:textId="77777777" ns0:rsidR="00C44118" ns0:rsidRDefault="00000000">
      <ns0:pPr>
        <ns0:pStyle ns0:val="a0"/>
      </ns0:pPr>
      <ns0:r>
        <ns0:t>NCBI IgBLAST（standalone）</ns0:t>
      </ns0:r>
    </ns0:p>
    <ns0:p ns2:paraId="4379F27A" ns2:textId="77777777" ns0:rsidR="00C44118" ns0:rsidRDefault="00000000">
      <ns0:pPr>
        <ns0:pStyle ns0:val="a0"/>
      </ns0:pPr>
      <ns0:r>
        <ns0:t>NCBI BLAST+（makeblastdb を含む）</ns0:t>
      </ns0:r>
    </ns0:p>
    <ns0:p ns2:paraId="38581022" ns2:textId="77777777" ns0:rsidR="00C44118" ns0:rsidRDefault="00000000">
      <ns0:r>
        <ns0:t>注：多くの環境では IgBLAST に makeblastdb が同梱されます。makeblastdb 単体を使う場合は BLAST+ を導入してください。</ns0:t>
      </ns0:r>
    </ns0:p>
    <ns0:p ns2:paraId="256FABB7" ns2:textId="77777777" ns0:rsidR="00C44118" ns0:rsidRDefault="00000000">
      <ns0:pPr>
        <ns0:pStyle ns0:val="21"/>
      </ns0:pPr>
      <ns0:r>
        <ns0:t xml:space="preserve">2.2 </ns0:t>
      </ns0:r>
      <ns0:r>
        <ns0:t>参照配列（必須）</ns0:t>
      </ns0:r>
    </ns0:p>
    <ns0:p ns2:paraId="481B4A45" ns2:textId="77777777" ns0:rsidR="00C44118" ns0:rsidRDefault="00000000">
      <ns0:r>
        <ns0:t>IMGT の Homo sapiens / IG の reference FASTA から以下を取得します。</ns0:t>
      </ns0:r>
    </ns0:p>
    <ns0:p ns2:paraId="59FD1B25" ns2:textId="77777777" ns0:rsidR="00C44118" ns0:rsidRDefault="00000000">
      <ns0:pPr>
        <ns0:pStyle ns0:val="a0"/>
      </ns0:pPr>
      <ns0:r>
        <ns0:t>IGHV.fasta（V）</ns0:t>
      </ns0:r>
    </ns0:p>
    <ns0:p ns2:paraId="5E0751BA" ns2:textId="77777777" ns0:rsidR="00C44118" ns0:rsidRDefault="00000000">
      <ns0:pPr>
        <ns0:pStyle ns0:val="a0"/>
      </ns0:pPr>
      <ns0:r>
        <ns0:t>IGHD.fasta（D）</ns0:t>
      </ns0:r>
    </ns0:p>
    <ns0:p ns2:paraId="59D72D00" ns2:textId="77777777" ns0:rsidR="00C44118" ns0:rsidRDefault="00000000">
      <ns0:pPr>
        <ns0:pStyle ns0:val="a0"/>
      </ns0:pPr>
      <ns0:r>
        <ns0:t>IGHJ.fasta（J）</ns0:t>
      </ns0:r>
    </ns0:p>
    <ns0:p ns2:paraId="2EE65070" ns2:textId="77777777" ns0:rsidR="00C44118" ns0:rsidRDefault="00000000">
      <ns0:r>
        <ns0:t>推奨：ダウンロード日（YYYY-MM-DD）と、IMGT の reference directory release（表示されている場合）を記録してください。</ns0:t>
      </ns0:r>
    </ns0:p>
    <ns0:p ns2:paraId="54A8A0B1" ns2:textId="77777777" ns0:rsidR="00C44118" ns0:rsidRDefault="00C44118"/>
    <ns0:p ns2:paraId="6429957E" ns2:textId="77777777" ns0:rsidR="00C44118" ns0:rsidRDefault="00000000">
      <ns0:pPr>
        <ns0:pStyle ns0:val="1"/>
      </ns0:pPr>
      <ns0:r>
        <ns0:lastRenderedPageBreak/>
        <ns0:t xml:space="preserve">3. IMGT </ns0:t>
      </ns0:r>
      <ns0:r>
        <ns0:t>参照</ns0:t>
      </ns0:r>
      <ns0:r>
        <ns0:t xml:space="preserve"> FASTA </ns0:t>
      </ns0:r>
      <ns0:r>
        <ns0:t>の取得</ns0:t>
      </ns0:r>
    </ns0:p>
    <ns0:p ns2:paraId="2A58F1E5" ns2:textId="77777777" ns0:rsidR="00C44118" ns0:rsidRDefault="00000000">
      <ns0:r>
        <ns0:t>IMGT の「reference directory（FASTA）」から、Homo sapiens / IG の IGHV.fasta / IGHD.fasta / IGHJ.fasta を取得してください。</ns0:t>
      </ns0:r>
    </ns0:p>
    <ns0:p ns2:paraId="31449FFB" ns2:textId="77777777" ns0:rsidR="00C44118" ns0:rsidRDefault="00000000">
      <ns0:r>
        <ns0:t>注意：本手順では IMGT/V-QUEST（オンライン解析）自体は使用しません。参照配列（FASTA）を利用します。</ns0:t>
      </ns0:r>
    </ns0:p>
    <ns0:p ns2:paraId="30BA2618" ns2:textId="77777777" ns0:rsidR="00C44118" ns0:rsidRDefault="00000000">
      <ns0:pPr>
        <ns0:pStyle ns0:val="a0"/>
      </ns0:pPr>
      <ns0:r>
        <ns0:t>推奨記録項目（共同研究での再現性確保）：</ns0:t>
      </ns0:r>
    </ns0:p>
    <ns0:p ns2:paraId="70542C40" ns2:textId="77777777" ns0:rsidR="00C44118" ns0:rsidRDefault="00000000">
      <ns0:pPr>
        <ns0:pStyle ns0:val="20"/>
      </ns0:pPr>
      <ns0:r>
        <ns0:t>取得元 URL（Homo sapiens / IG の reference directory）</ns0:t>
      </ns0:r>
    </ns0:p>
    <ns0:p ns2:paraId="683282AB" ns2:textId="77777777" ns0:rsidR="00C44118" ns0:rsidRDefault="00000000">
      <ns0:pPr>
        <ns0:pStyle ns0:val="20"/>
      </ns0:pPr>
      <ns0:r>
        <ns0:t>取得日（YYYY-MM-DD）</ns0:t>
      </ns0:r>
    </ns0:p>
    <ns0:p ns2:paraId="74CBB7DA" ns2:textId="77777777" ns0:rsidR="00C44118" ns0:rsidRDefault="00000000">
      <ns0:pPr>
        <ns0:pStyle ns0:val="20"/>
      </ns0:pPr>
      <ns0:r>
        <ns0:t>取得ファイル名（IGHV.fasta, IGHD.fasta, IGHJ.fasta）</ns0:t>
      </ns0:r>
    </ns0:p>
    <ns0:p ns2:paraId="46592F50" ns2:textId="77777777" ns0:rsidR="00C44118" ns0:rsidRDefault="00C44118"/>
    <ns0:p ns2:paraId="6678F97C" ns2:textId="77777777" ns0:rsidR="00C44118" ns0:rsidRDefault="00000000">
      <ns0:pPr>
        <ns0:pStyle ns0:val="1"/>
      </ns0:pPr>
      <ns0:r>
        <ns0:t xml:space="preserve">4. IMGT FASTA </ns0:t>
      </ns0:r>
      <ns0:r>
        <ns0:t>のヘッダ整形（</ns0:t>
      </ns0:r>
      <ns0:r>
        <ns0:t>defline cleanup</ns0:t>
      </ns0:r>
      <ns0:r>
        <ns0:t>）</ns0:t>
      </ns0:r>
    </ns0:p>
    <ns0:p ns2:paraId="4A07F9B1" ns2:textId="77777777" ns0:rsidR="00C44118" ns0:rsidRDefault="00000000">
      <ns0:r>
        <ns0:t>IMGT の FASTA はヘッダ（defline）が長いため、IgBLAST 用 DB を作る前にヘッダを整形します。標準的には IgBLAST 付属の edit_imgt_file.pl (default) を使用します。</ns0:t>
      </ns0:r>
    </ns0:p>
    <ns0:p ns2:paraId="2F02C781" ns2:textId="77777777" ns0:rsidR="00C44118" ns0:rsidRDefault="00000000">
      <ns0:pPr>
        <ns0:pStyle ns0:val="21"/>
      </ns0:pPr>
      <ns0:r>
        <ns0:t xml:space="preserve">4.1 例：edit_imgt_file.pl (default)（推奨）</ns0:t>
      </ns0:r>
      <ns0:r>
        <ns0:t/>
      </ns0:r>
      <ns0:r>
        <ns0:t/>
      </ns0:r>
      <ns0:r>
        <ns0:t/>
      </ns0:r>
    </ns0:p>
    <ns0:p ns2:paraId="18AC6F4A" ns2:textId="77777777" ns0:rsidR="00C44118" ns0:rsidRDefault="00000000">
      <ns0:r>
        <ns0:t>以下は概念例です。実際のパスは環境に合わせて置換してください。</ns0:t>
      </ns0:r>
    </ns0:p>
    <ns0:p ns2:paraId="2A36320A" ns2:textId="77777777" ns0:rsidR="00C44118" ns0:rsidRDefault="00000000">
      <ns0:r>
        <ns0:rPr>
          <ns0:rFonts ns0:ascii="Courier New" ns0:eastAsia="Courier New" ns0:hAnsi="Courier New"/>
          <ns0:sz ns0:val="19"/>
        </ns0:rPr>
        <ns0:t>edit_imgt_file.pl IGHV.fasta &gt; IGHV.imgt.fasta</ns0:t>
      </ns0:r>
      <ns0:r>
        <ns0:rPr>
          <ns0:rFonts ns0:ascii="Courier New" ns0:eastAsia="Courier New" ns0:hAnsi="Courier New"/>
          <ns0:sz ns0:val="19"/>
        </ns0:rPr>
        <ns0:br/>
        <ns0:t>edit_imgt_file.pl IGHD.fasta &gt; IGHD.imgt.fasta</ns0:t>
      </ns0:r>
      <ns0:r>
        <ns0:rPr>
          <ns0:rFonts ns0:ascii="Courier New" ns0:eastAsia="Courier New" ns0:hAnsi="Courier New"/>
          <ns0:sz ns0:val="19"/>
        </ns0:rPr>
        <ns0:br/>
        <ns0:t>edit_imgt_file.pl IGHJ.fasta &gt; IGHJ.imgt.fasta</ns0:t>
      </ns0:r>
    </ns0:p>
    <ns0:p ns2:paraId="7C2A8065" ns2:textId="77777777" ns0:rsidR="00C44118" ns0:rsidRDefault="00000000">
      <ns0:pPr>
        <ns0:pStyle ns0:val="21"/>
      </ns0:pPr>
      <ns0:r>
        <ns0:t xml:space="preserve">4.2 代替：Python (note) 等で同等処理（任意）</ns0:t>
      </ns0:r>
      <ns0:r>
        <ns0:t/>
      </ns0:r>
      <ns0:r>
        <ns0:t xml:space="preserve"/>
      </ns0:r>
      <ns0:r>
        <ns0:t/>
      </ns0:r>
    </ns0:p>
    <ns0:p ns2:paraId="058CAFEF" ns2:textId="77777777" ns0:rsidR="00C44118" ns0:rsidRDefault="00000000">
      <ns0:r>
        <ns0:t>Perl が利用できない場合は、同等の目的（ヘッダを遺伝子名中心に短縮する）を満たす形で Python 等で整形しても構いません。 Note: if you use Python, document the exact transformation (script/command) for reproducibility.</ns0:t>
      </ns0:r>
    </ns0:p>
    <ns0:p ns2:paraId="01462671" ns2:textId="77777777" ns0:rsidR="00C44118" ns0:rsidRDefault="00000000">
      <ns0:r>
        <ns0:t>ただし、共同研究では「どのようにヘッダを変換したか」を記録し、同じ処理を再現できるようにしてください。</ns0:t>
      </ns0:r>
    </ns0:p>
    <ns0:p ns2:paraId="7B3D5C84" ns2:textId="77777777" ns0:rsidR="00C44118" ns0:rsidRDefault="00C44118"/>
    <ns0:p ns2:paraId="7C133F3E" ns2:textId="77777777" ns0:rsidR="00C44118" ns0:rsidRDefault="00000000">
      <ns0:pPr>
        <ns0:pStyle ns0:val="1"/>
      </ns0:pPr>
      <ns0:r>
        <ns0:t xml:space="preserve">5. makeblastdb </ns0:t>
      </ns0:r>
      <ns0:r>
        <ns0:t>で</ns0:t>
      </ns0:r>
      <ns0:r>
        <ns0:t xml:space="preserve"> V/D/J </ns0:t>
      </ns0:r>
      <ns0:r>
        <ns0:t>の</ns0:t>
      </ns0:r>
      <ns0:r>
        <ns0:t xml:space="preserve"> BLAST DB</ns0:t>
      </ns0:r>
      <ns0:r>
        <ns0:t>（</ns0:t>
      </ns0:r>
      <ns0:r>
        <ns0:t xml:space="preserve">3 </ns0:t>
      </ns0:r>
      <ns0:r>
        <ns0:t>セット）を作成</ns0:t>
      </ns0:r>
    </ns0:p>
    <ns0:p ns2:paraId="096E2CAE" ns2:textId="77777777" ns0:rsidR="00C44118" ns0:rsidRDefault="00000000">
      <ns0:r>
        <ns0:t>整形済み FASTA（*.imgt.fasta）を入力として、V 用 / D 用 / J 用の BLAST DB をそれぞれ作成します。</ns0:t>
      </ns0:r>
    </ns0:p>
    <ns0:p ns2:paraId="62B4CC20" ns2:textId="77777777" ns0:rsidR="00C44118" ns0:rsidRDefault="00000000">
      <ns0:r>
        <ns0:t>出力は 1 つの DB 名（prefix）に対して複数ファイル（例：.nin/.nhr/.nsq など）が生成されます。</ns0:t>
      </ns0:r>
    </ns0:p>
    <ns0:p ns2:paraId="4D07DB50" ns2:textId="77777777" ns0:rsidR="00C44118" ns0:rsidRDefault="00000000">
      <ns0:pPr>
        <ns0:pStyle ns0:val="21"/>
      </ns0:pPr>
      <ns0:r>
        <ns0:lastRenderedPageBreak/>
        <ns0:t>例：</ns0:t>
      </ns0:r>
    </ns0:p>
    <ns0:p ns2:paraId="41757749" ns2:textId="77777777" ns0:rsidR="00C44118" ns0:rsidRDefault="00000000">
      <ns0:r>
        <ns0:rPr>
          <ns0:rFonts ns0:ascii="Courier New" ns0:eastAsia="Courier New" ns0:hAnsi="Courier New"/>
          <ns0:sz ns0:val="19"/>
        </ns0:rPr>
        <ns0:t>makeblastdb -parse_seqids -dbtype nucl -in IGHV.imgt.fasta -out db/IMGT_IGHV.imgt</ns0:t>
      </ns0:r>
      <ns0:r>
        <ns0:rPr>
          <ns0:rFonts ns0:ascii="Courier New" ns0:eastAsia="Courier New" ns0:hAnsi="Courier New"/>
          <ns0:sz ns0:val="19"/>
        </ns0:rPr>
        <ns0:br/>
        <ns0:t>makeblastdb -parse_seqids -dbtype nucl -in IGHD.imgt.fasta -out db/IMGT_IGHD.imgt</ns0:t>
      </ns0:r>
      <ns0:r>
        <ns0:rPr>
          <ns0:rFonts ns0:ascii="Courier New" ns0:eastAsia="Courier New" ns0:hAnsi="Courier New"/>
          <ns0:sz ns0:val="19"/>
        </ns0:rPr>
        <ns0:br/>
        <ns0:t>makeblastdb -parse_seqids -dbtype nucl -in IGHJ.imgt.fasta -out db/IMGT_IGHJ.imgt</ns0:t>
      </ns0:r>
    </ns0:p>
    <ns0:p ns2:paraId="526E0296" ns2:textId="77777777" ns0:rsidR="00C44118" ns0:rsidRDefault="00C44118"/>
    <ns0:p ns2:paraId="616610E1" ns2:textId="77777777" ns0:rsidR="00C44118" ns0:rsidRDefault="00000000">
      <ns0:pPr>
        <ns0:pStyle ns0:val="1"/>
      </ns0:pPr>
      <ns0:r>
        <ns0:t xml:space="preserve">6. IgBLAST </ns0:t>
      </ns0:r>
      <ns0:r>
        <ns0:t>実行に必要な付帯データ（</ns0:t>
      </ns0:r>
      <ns0:r>
        <ns0:t>internal_data / optional_file</ns0:t>
      </ns0:r>
      <ns0:r>
        <ns0:t>）</ns0:t>
      </ns0:r>
    </ns0:p>
    <ns0:p ns2:paraId="23A26028" ns2:textId="77777777" ns0:rsidR="00C44118" ns0:rsidRDefault="00000000">
      <ns0:pPr>
        <ns0:pStyle ns0:val="21"/>
      </ns0:pPr>
      <ns0:r>
        <ns0:t>internal_data/</ns0:t>
      </ns0:r>
      <ns0:r>
        <ns0:t>（フォルダ）</ns0:t>
      </ns0:r>
    </ns0:p>
    <ns0:p ns2:paraId="274F9EE6" ns2:textId="77777777" ns0:rsidR="00C44118" ns0:rsidRDefault="00000000">
      <ns0:r>
        <ns0:t>役割：IgBLAST が内部で参照する必須データ一式。配置を変える場合は IGDATA で参照先を明示します。</ns0:t>
      </ns0:r>
    </ns0:p>
    <ns0:p ns2:paraId="348F9228" ns2:textId="77777777" ns0:rsidR="00C44118" ns0:rsidRDefault="00000000">
      <ns0:pPr>
        <ns0:pStyle ns0:val="21"/>
      </ns0:pPr>
      <ns0:r>
        <ns0:t>optional_file/</ns0:t>
      </ns0:r>
      <ns0:r>
        <ns0:t>（フォルダ）と</ns0:t>
      </ns0:r>
      <ns0:r>
        <ns0:t xml:space="preserve"> human_gl.aux</ns0:t>
      </ns0:r>
      <ns0:r>
        <ns0:t>（ファイル）</ns0:t>
      </ns0:r>
    </ns0:p>
    <ns0:p ns2:paraId="02E6CFA4" ns2:textId="77777777" ns0:rsidR="00C44118" ns0:rsidRDefault="00000000">
      <ns0:r>
        <ns0:t>役割：補助ファイル置き場。human_gl.aux を -auxiliary_data で指定することで、J 側の境界やフレーム、CDR3 終端などの注釈が安定します。</ns0:t>
      </ns0:r>
    </ns0:p>
    <ns0:p ns2:paraId="6BB88883" ns2:textId="77777777" ns0:rsidR="00C44118" ns0:rsidRDefault="00C44118"/>
    <ns0:p ns2:paraId="215A03CD" ns2:textId="77777777" ns0:rsidR="00C44118" ns0:rsidRDefault="00000000">
      <ns0:pPr>
        <ns0:pStyle ns0:val="1"/>
      </ns0:pPr>
      <ns0:r>
        <ns0:t xml:space="preserve">7. igblastn </ns0:t>
      </ns0:r>
      <ns0:r>
        <ns0:t>を実行して</ns0:t>
      </ns0:r>
      <ns0:r>
        <ns0:t xml:space="preserve"> AIRR outfmt19 TSV </ns0:t>
      </ns0:r>
      <ns0:r>
        <ns0:t>を生成</ns0:t>
      </ns0:r>
    </ns0:p>
    <ns0:p ns2:paraId="1550A3C5" ns2:textId="77777777" ns0:rsidR="00C44118" ns0:rsidRDefault="00000000">
      <ns0:pPr>
        <ns0:pStyle ns0:val="21"/>
      </ns0:pPr>
      <ns0:r>
        <ns0:t>必須指定（概念）：</ns0:t>
      </ns0:r>
    </ns0:p>
    <ns0:p ns2:paraId="51A77D4E" ns2:textId="77777777" ns0:rsidR="00C44118" ns0:rsidRDefault="00000000">
      <ns0:pPr>
        <ns0:pStyle ns0:val="a0"/>
      </ns0:pPr>
      <ns0:r>
        <ns0:t>入力：マージ済み FASTA（塩基配列）</ns0:t>
      </ns0:r>
    </ns0:p>
    <ns0:p ns2:paraId="217EF0C8" ns2:textId="77777777" ns0:rsidR="00C44118" ns0:rsidRDefault="00000000">
      <ns0:pPr>
        <ns0:pStyle ns0:val="a0"/>
      </ns0:pPr>
      <ns0:r>
        <ns0:t>解析対象：免疫グロブリン（-ig_seqtype Ig）</ns0:t>
      </ns0:r>
    </ns0:p>
    <ns0:p ns2:paraId="1DE7DB29" ns2:textId="77777777" ns0:rsidR="00C44118" ns0:rsidRDefault="00000000">
      <ns0:pPr>
        <ns0:pStyle ns0:val="a0"/>
      </ns0:pPr>
      <ns0:r>
        <ns0:t>生物種：human（-organism human）</ns0:t>
      </ns0:r>
    </ns0:p>
    <ns0:p ns2:paraId="62CF77B4" ns2:textId="77777777" ns0:rsidR="00C44118" ns0:rsidRDefault="00000000">
      <ns0:pPr>
        <ns0:pStyle ns0:val="a0"/>
      </ns0:pPr>
      <ns0:r>
        <ns0:t>ドメイン体系：IMGT（-domain_system imgt）</ns0:t>
      </ns0:r>
    </ns0:p>
    <ns0:p ns2:paraId="4C301CFD" ns2:textId="77777777" ns0:rsidR="00C44118" ns0:rsidRDefault="00000000">
      <ns0:pPr>
        <ns0:pStyle ns0:val="a0"/>
      </ns0:pPr>
      <ns0:r>
        <ns0:t>参照 DB：V/D/J の 3 セット（-germline_db_V/-D/-J）</ns0:t>
      </ns0:r>
    </ns0:p>
    <ns0:p ns2:paraId="6CD505A0" ns2:textId="77777777" ns0:rsidR="00C44118" ns0:rsidRDefault="00000000">
      <ns0:pPr>
        <ns0:pStyle ns0:val="a0"/>
      </ns0:pPr>
      <ns0:r>
        <ns0:t>補助データ：human_gl.aux（-auxiliary_data）</ns0:t>
      </ns0:r>
    </ns0:p>
    <ns0:p ns2:paraId="4345C4A9" ns2:textId="77777777" ns0:rsidR="00C44118" ns0:rsidRDefault="00000000">
      <ns0:pPr>
        <ns0:pStyle ns0:val="a0"/>
      </ns0:pPr>
      <ns0:r>
        <ns0:t>出力形式：AIRR outfmt 19（-outfmt 19）</ns0:t>
      </ns0:r>
    </ns0:p>
    <ns0:p ns2:paraId="669652D8" ns2:textId="77777777" ns0:rsidR="00C44118" ns0:rsidRDefault="00000000">
      <ns0:pPr>
        <ns0:pStyle ns0:val="21"/>
      </ns0:pPr>
      <ns0:r>
        <ns0:t>任意指定：</ns0:t>
      </ns0:r>
    </ns0:p>
    <ns0:p ns2:paraId="2FF5254D" ns2:textId="77777777" ns0:rsidR="00C44118" ns0:rsidRDefault="00000000">
      <ns0:pPr>
        <ns0:pStyle ns0:val="a0"/>
      </ns0:pPr>
      <ns0:r>
        <ns0:t>スレッド数（-num_threads）を指定すると大規模データで高速化できます。</ns0:t>
      </ns0:r>
    </ns0:p>
    <ns0:p ns2:paraId="6AA4C5F9" ns2:textId="77777777" ns0:rsidR="00C44118" ns0:rsidRDefault="00C44118"/>
    <ns0:p ns2:paraId="4E4BDAD7" ns2:textId="77777777" ns0:rsidR="00C44118" ns0:rsidRDefault="00000000">
      <ns0:pPr>
        <ns0:pStyle ns0:val="1"/>
      </ns0:pPr>
      <ns0:r>
        <ns0:t xml:space="preserve">8. </ns0:t>
      </ns0:r>
      <ns0:r>
        <ns0:t>共同研究で必ず共有してほしい記録（再現性）</ns0:t>
      </ns0:r>
    </ns0:p>
    <ns0:p ns2:paraId="4F174DD6" ns2:textId="77777777" ns0:rsidR="00C44118" ns0:rsidRDefault="00000000">
      <ns0:r>
        <ns0:t>以下を実行ログまたはテキストで共有してください。</ns0:t>
      </ns0:r>
    </ns0:p>
    <ns0:p ns2:paraId="4C11DB84" ns2:textId="77777777" ns0:rsidR="00C44118" ns0:rsidRDefault="00000000">
      <ns0:pPr>
        <ns0:pStyle ns0:val="a0"/>
      </ns0:pPr>
      <ns0:r>
        <ns0:lastRenderedPageBreak/>
        <ns0:t>IgBLAST のバージョン</ns0:t>
      </ns0:r>
    </ns0:p>
    <ns0:p ns2:paraId="641F2973" ns2:textId="77777777" ns0:rsidR="00C44118" ns0:rsidRDefault="00000000">
      <ns0:pPr>
        <ns0:pStyle ns0:val="a0"/>
      </ns0:pPr>
      <ns0:r>
        <ns0:t>参照配列の取得元（URL）と取得日（必要なら release 情報）</ns0:t>
      </ns0:r>
    </ns0:p>
    <ns0:p ns2:paraId="1A85FA18" ns2:textId="77777777" ns0:rsidR="00C44118" ns0:rsidRDefault="00000000">
      <ns0:pPr>
        <ns0:pStyle ns0:val="a0"/>
      </ns0:pPr>
      <ns0:r>
        <ns0:t>ヘッダ整形手段（edit_imgt_file.pl か、自作スクリプトか）</ns0:t>
      </ns0:r>
    </ns0:p>
    <ns0:p ns2:paraId="20D831FA" ns2:textId="77777777" ns0:rsidR="00C44118" ns0:rsidRDefault="00000000">
      <ns0:pPr>
        <ns0:pStyle ns0:val="a0"/>
      </ns0:pPr>
      <ns0:r>
        <ns0:t>makeblastdb の実行条件（コマンドまたはオプション）</ns0:t>
      </ns0:r>
    </ns0:p>
    <ns0:p ns2:paraId="210213B2" ns2:textId="77777777" ns0:rsidR="00C44118" ns0:rsidRDefault="00000000">
      <ns0:pPr>
        <ns0:pStyle ns0:val="a0"/>
      </ns0:pPr>
      <ns0:r>
        <ns0:t>igblastn の実行条件（human 指定、domain_system 指定、aux 指定、outfmt19、threads 等）</ns0:t>
      </ns0:r>
    </ns0:p>
    <ns0:p ns2:paraId="67BA5F44" ns2:textId="77777777" ns0:rsidR="00C44118" ns0:rsidRDefault="00000000">
      <ns0:pPr>
        <ns0:pStyle ns0:val="a0"/>
      </ns0:pPr>
      <ns0:r>
        <ns0:t>生成された AIRR outfmt19 TSV（*.airr.tsv）</ns0:t>
      </ns0:r>
    </ns0:p>
    <ns0:p ns2:paraId="73E5981B" ns2:textId="77777777" ns0:rsidR="00C44118" ns0:rsidRDefault="00C44118"/>
    <ns0:p ns2:paraId="4A092CEF" ns2:textId="77777777" ns0:rsidR="00C44118" ns0:rsidRDefault="00000000">
      <ns0:pPr>
        <ns0:pStyle ns0:val="1"/>
      </ns0:pPr>
      <ns0:r>
        <ns0:t xml:space="preserve">9. </ns0:t>
      </ns0:r>
      <ns0:r>
        <ns0:t>簡易</ns0:t>
      </ns0:r>
      <ns0:r>
        <ns0:t>QC</ns0:t>
      </ns0:r>
      <ns0:r>
        <ns0:t>（推奨）</ns0:t>
      </ns0:r>
    </ns0:p>
    <ns0:p ns2:paraId="5D0DA0AB" ns2:textId="77777777" ns0:rsidR="00C44118" ns0:rsidRDefault="00000000">
      <ns0:r>
        <ns0:t>TSV の生成後、最低限以下を確認してください。</ns0:t>
      </ns0:r>
    </ns0:p>
    <ns0:p ns2:paraId="6ED9A3C6" ns2:textId="77777777" ns0:rsidR="00C44118" ns0:rsidRDefault="00000000">
      <ns0:pPr>
        <ns0:pStyle ns0:val="a0"/>
      </ns0:pPr>
      <ns0:r>
        <ns0:t>TSV が生成されている（サイズが 0 でない）</ns0:t>
      </ns0:r>
    </ns0:p>
    <ns0:p ns2:paraId="2E6CD319" ns2:textId="77777777" ns0:rsidR="00C44118" ns0:rsidRDefault="00000000">
      <ns0:pPr>
        <ns0:pStyle ns0:val="a0"/>
      </ns0:pPr>
      <ns0:r>
        <ns0:t>先頭行に AIRR 列名ヘッダがある</ns0:t>
      </ns0:r>
    </ns0:p>
    <ns0:p ns2:paraId="1FEB3CC7" ns2:textId="77777777" ns0:rsidR="00C44118" ns0:rsidRDefault="00000000">
      <ns0:pPr>
        <ns0:pStyle ns0:val="a0"/>
      </ns0:pPr>
      <ns0:r>
        <ns0:t>主要列（v_call, d_call, j_call, productive, junction_aa, v_identity 等）が存在する</ns0:t>
      </ns0:r>
    </ns0:p>
    <ns0:p ns2:paraId="1E8757D7" ns2:textId="77777777" ns0:rsidR="00C44118" ns0:rsidRDefault="00000000">
      <ns0:pPr>
        <ns0:pStyle ns0:val="a0"/>
      </ns0:pPr>
      <ns0:r>
        <ns0:t>入力FASTAの配列数と TSV 行数が概ね整合する（大きくズレる場合は設定を再確認）</ns0:t>
      </ns0:r>
    </ns0:p>
    <ns0:p ns2:paraId="494199C3" ns2:textId="77777777" ns0:rsidR="00C44118" ns0:rsidRDefault="00C44118"/>
    <ns0:p ns2:paraId="74B4B2B1" ns2:textId="77777777" ns0:rsidR="00C44118" ns0:rsidRDefault="00000000">
      <ns0:pPr>
        <ns0:pStyle ns0:val="1"/>
      </ns0:pPr>
      <ns0:r>
        <ns0:t>付録：フォルダ構成例（推奨）</ns0:t>
      </ns0:r>
    </ns0:p>
    <ns0:p ns2:paraId="53381CDF" ns2:textId="77777777" ns0:rsidR="00C44118" ns0:rsidRDefault="00000000">
      <ns0:r>
        <ns0:rPr>
          <ns0:rFonts ns0:ascii="Courier New" ns0:eastAsia="Courier New" ns0:hAnsi="Courier New"/>
          <ns0:sz ns0:val="19"/>
        </ns0:rPr>
        <ns0:t>&lt;WORKDIR&gt;/</ns0:t>
      </ns0:r>
      <ns0:r>
        <ns0:rPr>
          <ns0:rFonts ns0:ascii="Courier New" ns0:eastAsia="Courier New" ns0:hAnsi="Courier New"/>
          <ns0:sz ns0:val="19"/>
        </ns0:rPr>
        <ns0:br/>
        <ns0:t xml:space="preserve">  IMGT_raw/            # IGHV.fasta, IGHD.fasta, IGHJ.fasta</ns0:t>
      </ns0:r>
      <ns0:r>
        <ns0:rPr>
          <ns0:rFonts ns0:ascii="Courier New" ns0:eastAsia="Courier New" ns0:hAnsi="Courier New"/>
          <ns0:sz ns0:val="19"/>
        </ns0:rPr>
        <ns0:br/>
        <ns0:t xml:space="preserve">  IMGT_edited/         # IGHV.imgt.fasta 等</ns0:t>
      </ns0:r>
      <ns0:r>
        <ns0:rPr>
          <ns0:rFonts ns0:ascii="Courier New" ns0:eastAsia="Courier New" ns0:hAnsi="Courier New"/>
          <ns0:sz ns0:val="19"/>
        </ns0:rPr>
        <ns0:br/>
        <ns0:t xml:space="preserve">  db/                  # makeblastdb 出力（V/D/J の 3 セット）</ns0:t>
      </ns0:r>
      <ns0:r>
        <ns0:rPr>
          <ns0:rFonts ns0:ascii="Courier New" ns0:eastAsia="Courier New" ns0:hAnsi="Courier New"/>
          <ns0:sz ns0:val="19"/>
        </ns0:rPr>
        <ns0:br/>
        <ns0:t xml:space="preserve">  igblast/</ns0:t>
      </ns0:r>
      <ns0:r>
        <ns0:rPr>
          <ns0:rFonts ns0:ascii="Courier New" ns0:eastAsia="Courier New" ns0:hAnsi="Courier New"/>
          <ns0:sz ns0:val="19"/>
        </ns0:rPr>
        <ns0:br/>
        <ns0:t xml:space="preserve">    bin/               # igblastn, makeblastdb, edit_imgt_file.pl</ns0:t>
      </ns0:r>
      <ns0:r>
        <ns0:rPr>
          <ns0:rFonts ns0:ascii="Courier New" ns0:eastAsia="Courier New" ns0:hAnsi="Courier New"/>
          <ns0:sz ns0:val="19"/>
        </ns0:rPr>
        <ns0:br/>
        <ns0:t xml:space="preserve">    internal_data/     # IgBLAST 同梱（必須）</ns0:t>
      </ns0:r>
      <ns0:r>
        <ns0:rPr>
          <ns0:rFonts ns0:ascii="Courier New" ns0:eastAsia="Courier New" ns0:hAnsi="Courier New"/>
          <ns0:sz ns0:val="19"/>
        </ns0:rPr>
        <ns0:br/>
        <ns0:t xml:space="preserve">    optional_file/     # IgBLAST 同梱（human_gl.aux を含む）</ns0:t>
      </ns0:r>
      <ns0:r>
        <ns0:rPr>
          <ns0:rFonts ns0:ascii="Courier New" ns0:eastAsia="Courier New" ns0:hAnsi="Courier New"/>
          <ns0:sz ns0:val="19"/>
        </ns0:rPr>
        <ns0:br/>
        <ns0:t xml:space="preserve">  out/                 # AIRR outfmt19 TSV</ns0:t>
      </ns0:r>
      <ns0:r>
        <ns0:rPr>
          <ns0:rFonts ns0:ascii="Courier New" ns0:eastAsia="Courier New" ns0:hAnsi="Courier New"/>
          <ns0:sz ns0:val="19"/>
        </ns0:rPr>
        <ns0:br/>
      </ns0:r>
    </ns0:p>
    <ns0:sectPr ns0:rsidR="00C44118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080458">
    <w:abstractNumId w:val="8"/>
  </w:num>
  <w:num w:numId="2" w16cid:durableId="282658597">
    <w:abstractNumId w:val="6"/>
  </w:num>
  <w:num w:numId="3" w16cid:durableId="2031759814">
    <w:abstractNumId w:val="5"/>
  </w:num>
  <w:num w:numId="4" w16cid:durableId="34939111">
    <w:abstractNumId w:val="4"/>
  </w:num>
  <w:num w:numId="5" w16cid:durableId="584457913">
    <w:abstractNumId w:val="7"/>
  </w:num>
  <w:num w:numId="6" w16cid:durableId="1967933617">
    <w:abstractNumId w:val="3"/>
  </w:num>
  <w:num w:numId="7" w16cid:durableId="309986034">
    <w:abstractNumId w:val="2"/>
  </w:num>
  <w:num w:numId="8" w16cid:durableId="1084450843">
    <w:abstractNumId w:val="1"/>
  </w:num>
  <w:num w:numId="9" w16cid:durableId="115182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30163"/>
    <w:rsid w:val="00B47730"/>
    <w:rsid w:val="00B70CF2"/>
    <w:rsid w:val="00C441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07B48B"/>
  <w14:defaultImageDpi w14:val="300"/>
  <w15:docId w15:val="{2330B375-1B7B-4047-BAC4-852A3647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洋平 船越</cp:lastModifiedBy>
  <cp:revision>2</cp:revision>
  <dcterms:created xsi:type="dcterms:W3CDTF">2026-01-17T05:37:00Z</dcterms:created>
  <dcterms:modified xsi:type="dcterms:W3CDTF">2026-01-17T05:37:00Z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6244e823-6483-4ac6-963e-d9beb7a59a70</vt:lpwstr>
  </property>
</Properties>
</file>